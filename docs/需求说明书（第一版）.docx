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center"/>
      </w:pPr>
      <w:r>
        <w:rPr>
          <w:rFonts w:ascii="宋体" w:hAnsi="宋体" w:eastAsia="宋体"/>
          <w:b/>
          <w:color w:val="000000"/>
          <w:sz w:val="44"/>
        </w:rPr>
        <w:t>需求说明书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22"/>
        </w:rPr>
        <w:t>版本：第一版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66666"/>
          <w:sz w:val="22"/>
        </w:rPr>
        <w:t>适用场景：高校课程小组项目管理与过程评价</w:t>
      </w:r>
    </w:p>
    <w:p>
      <w:r>
        <w:br w:type="page"/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1. 项目概述</w:t>
      </w:r>
    </w:p>
    <w:p>
      <w:r>
        <w:rPr>
          <w:rFonts w:ascii="宋体" w:hAnsi="宋体" w:eastAsia="宋体"/>
          <w:b w:val="0"/>
          <w:color w:val="000000"/>
          <w:sz w:val="22"/>
        </w:rPr>
        <w:t>本系统面向高校课程小组项目，帮助学生和教师共同管理项目进度、识别延期风险，并基于任务完成情况、过程记录和成果证据分析成员贡献。系统的目标不是简单记录“谁提交了什么”，而是把项目任务、时间计划、成员分工、过程活动和最终成果连接起来，为小组协作和教师评价提供可追溯依据。</w:t>
      </w:r>
    </w:p>
    <w:p>
      <w:r>
        <w:rPr>
          <w:rFonts w:ascii="宋体" w:hAnsi="宋体" w:eastAsia="宋体"/>
          <w:b w:val="0"/>
          <w:color w:val="000000"/>
          <w:sz w:val="22"/>
        </w:rPr>
        <w:t>系统重点解决以下问题：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小组任务分工不清，成员不知道自己负责什么以及任务之间的依赖关系。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项目出现延期时，通常只能在截止日期后才被发现，缺少提前预警。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成员贡献主要依赖最终汇报或主观印象，难以反映整个项目过程。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教师需要逐组查看项目进展，难以及时发现长期不活跃、任务堆积或成员参与失衡等情况。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2. 用户角色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2.1 学生</w:t>
      </w:r>
    </w:p>
    <w:p>
      <w:r>
        <w:rPr>
          <w:rFonts w:ascii="宋体" w:hAnsi="宋体" w:eastAsia="宋体"/>
          <w:b w:val="0"/>
          <w:color w:val="000000"/>
          <w:sz w:val="22"/>
        </w:rPr>
        <w:t>学生可以加入课程项目小组，查看项目目标和任务，认领或接受分配的任务，更新任务进度，提交工作记录和成果证据，查看风险提醒，并对自己的贡献分析结果提出说明或申诉。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2.2 教师</w:t>
      </w:r>
    </w:p>
    <w:p>
      <w:r>
        <w:rPr>
          <w:rFonts w:ascii="宋体" w:hAnsi="宋体" w:eastAsia="宋体"/>
          <w:b w:val="0"/>
          <w:color w:val="000000"/>
          <w:sz w:val="22"/>
        </w:rPr>
        <w:t>教师可以创建课程和项目，维护项目时间范围，查看各小组任务进度、风险状态和成员贡献情况，设置贡献评价规则，处理异常记录和学生申诉，并导出项目过程报告。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2.3 系统管理员</w:t>
      </w:r>
    </w:p>
    <w:p>
      <w:r>
        <w:rPr>
          <w:rFonts w:ascii="宋体" w:hAnsi="宋体" w:eastAsia="宋体"/>
          <w:b w:val="0"/>
          <w:color w:val="000000"/>
          <w:sz w:val="22"/>
        </w:rPr>
        <w:t>系统管理员负责用户、课程、权限和系统基础配置的维护。管理员不参与具体项目评价，只负责保证系统正常运行和数据安全。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3. 系统范围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3.1 本期建设范围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用户登录、角色和项目成员管理；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课程和小组项目管理；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项目任务、负责人、截止时间和依赖关系管理；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任务进度更新、工作记录和成果证据提交；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基于规则的进度风险预警；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教师端项目看板和风险列表；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基于多维指标的成员贡献分析；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评价结果说明、反馈和申诉记录；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项目过程数据和贡献分析报告导出。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3.2 暂不纳入本期范围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自动判定学生提交内容的学术质量；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复杂的机器学习预测模型；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自动替代教师给出最终成绩；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即时聊天、视频会议和完整代码托管功能；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面向企业的大型项目组合管理。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4. 业务流程</w:t>
      </w:r>
    </w:p>
    <w:p>
      <w:r>
        <w:rPr>
          <w:rFonts w:ascii="宋体" w:hAnsi="宋体" w:eastAsia="宋体"/>
          <w:b w:val="0"/>
          <w:color w:val="000000"/>
          <w:sz w:val="22"/>
        </w:rPr>
        <w:t>教师创建课程和项目，设置项目周期、项目目标及评价规则，并建立或导入小组成员。小组成员根据项目目标拆分任务，设置负责人、计划开始时间、截止时间和任务依赖关系。</w:t>
      </w:r>
    </w:p>
    <w:p>
      <w:r>
        <w:rPr>
          <w:rFonts w:ascii="宋体" w:hAnsi="宋体" w:eastAsia="宋体"/>
          <w:b w:val="0"/>
          <w:color w:val="000000"/>
          <w:sz w:val="22"/>
        </w:rPr>
        <w:t>项目进行过程中，学生定期更新任务状态，填写工作记录，并提交文档、代码链接、演示材料或其他成果证据。系统根据任务计划、实际进度、依赖关系和成员活跃情况计算风险状态。当发现任务可能延期、关键任务阻塞或成员长期没有有效活动时，系统生成风险提醒并说明触发原因。</w:t>
      </w:r>
    </w:p>
    <w:p>
      <w:r>
        <w:rPr>
          <w:rFonts w:ascii="宋体" w:hAnsi="宋体" w:eastAsia="宋体"/>
          <w:b w:val="0"/>
          <w:color w:val="000000"/>
          <w:sz w:val="22"/>
        </w:rPr>
        <w:t>教师通过项目看板查看整体进度和异常情况，必要时调整任务计划、重新分配任务或要求小组补充说明。项目结束后，系统根据任务完成情况、按时程度、有效工作记录、成果证据、协作评价和异常修正等信息生成贡献分析结果，供教师评价和学生复核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5. 功能需求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5.1 用户与权限管理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用户可以使用账号登录和退出系统。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系统应根据用户角色限制可访问的功能和数据范围。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教师只能查看和管理自己负责的课程及项目。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学生只能修改本人负责或被授权协作的任务和记录。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系统应记录重要操作，包括任务修改、状态变更、评价调整和申诉处理。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5.2 课程与项目管理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教师可以创建、编辑、关闭课程项目。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项目应包含名称、目标、开始时间、截止时间、项目状态和所属课程。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教师可以创建小组、添加或移除成员，并设置小组负责人。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学生可以查看所属项目的目标、成员、总体进度和重要时间节点。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项目关闭后，普通学生不能继续修改历史记录，但可以查看最终结果。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5.3 任务与分工管理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小组可以将项目拆分为多个任务和阶段。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每个任务至少应包含任务名称、任务描述、负责人、计划开始时间、截止时间和状态。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任务状态至少包括“未开始、进行中、待审核、已完成、已阻塞、已取消”。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一个任务可以关联一个或多个成员，但应明确主要负责人。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任务可以设置前置任务，系统应展示任务之间的依赖关系。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系统应支持查看任务列表、看板和简单的时间线视图。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任务发生重要变更时，系统应保存变更前后的内容和操作者。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5.4 工作记录与成果证据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学生可以针对任务填写工作记录，内容包括完成内容、投入时间、遇到的问题和下一步计划。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工作记录必须关联到具体项目和任务，不能只提交无上下文的“今日完成”文字。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学生可以提交文档、代码仓库地址、截图、演示视频链接或其他成果证据。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教师可以查看、补充说明或标记工作记录是否有效。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系统应区分“提交过记录”和“产生有效成果”，避免仅根据记录数量评价贡献。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每周或每个阶段结束时，系统可以汇总生成小组阶段工作报告。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5.5 进度风险预警</w:t>
      </w:r>
    </w:p>
    <w:p>
      <w:r>
        <w:rPr>
          <w:rFonts w:ascii="宋体" w:hAnsi="宋体" w:eastAsia="宋体"/>
          <w:b w:val="0"/>
          <w:color w:val="000000"/>
          <w:sz w:val="22"/>
        </w:rPr>
        <w:t>系统应根据项目计划和实际活动生成风险状态。风险提醒必须同时展示风险等级、触发原因、涉及任务和建议处理方式。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风险类型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触发条件示例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建议处理方式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任务逾期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当前时间超过截止时间且任务未完成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提醒负责人更新进度，必要时调整计划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即将逾期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距截止时间较近，但任务完成比例低于阈值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提醒负责人补充计划或申请协助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关键任务阻塞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前置任务未完成，导致后续任务无法开始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优先处理前置任务或调整依赖关系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长期无活动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任务在规定时间内没有进度更新、工作记录或成果提交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联系负责人确认任务状态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进度异常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任务频繁延期、反复退回或状态长期停留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教师查看原因并进行干预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成员参与失衡</w:t>
            </w:r>
          </w:p>
        </w:tc>
        <w:tc>
          <w:tcPr>
            <w:tcW w:type="dxa" w:w="45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小组任务或有效成果长期集中在少数成员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检查分工并组织成员协商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000000"/>
          <w:sz w:val="22"/>
        </w:rPr>
        <w:t>风险等级分为低、中、高三级。系统不能只显示“高风险”，还应解释“哪个任务、为什么高风险、可能影响什么、下一步可以做什么”。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5.6 项目进度看板</w:t>
      </w:r>
    </w:p>
    <w:p>
      <w:r>
        <w:rPr>
          <w:rFonts w:ascii="宋体" w:hAnsi="宋体" w:eastAsia="宋体"/>
          <w:b w:val="0"/>
          <w:color w:val="000000"/>
          <w:sz w:val="22"/>
        </w:rPr>
        <w:t>教师端和学生端应提供项目进度总览，至少包括项目总体完成比例、任务状态统计、即将到期和已逾期任务、高风险任务、各成员负责任务、最近一次有效活动时间以及项目关键节点。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5.7 成员贡献分析</w:t>
      </w:r>
    </w:p>
    <w:p>
      <w:r>
        <w:rPr>
          <w:rFonts w:ascii="宋体" w:hAnsi="宋体" w:eastAsia="宋体"/>
          <w:b w:val="0"/>
          <w:color w:val="000000"/>
          <w:sz w:val="22"/>
        </w:rPr>
        <w:t>系统应提供可解释的贡献分析，而不是仅输出一个无法说明来源的分数。贡献分析可由教师配置权重，初始建议如下：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92"/>
        <w:gridCol w:w="4592"/>
      </w:tblGrid>
      <w:tr>
        <w:trPr>
          <w:tblHeader w:val="true"/>
        </w:trP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000000"/>
                <w:sz w:val="20"/>
              </w:rPr>
              <w:t>建议权重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任务完成情况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25%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按时完成情况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有效工作记录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15%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成果证据质量与关联度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20%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协作评价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10%</w:t>
            </w:r>
          </w:p>
        </w:tc>
      </w:tr>
      <w:tr>
        <w:tc>
          <w:tcPr>
            <w:tcW w:type="dxa" w:w="67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任务难度和关键程度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10%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 w:val="0"/>
          <w:color w:val="000000"/>
          <w:sz w:val="22"/>
        </w:rPr>
        <w:t>系统应支持查看个人贡献明细和小组整体分布，展示每项指标的原始数据、计算结果和扣分原因，并允许教师对特殊情况进行说明性修正。学生应能查看结果并提交补充说明或申诉。贡献分析作为评价参考，不自动替代教师最终判断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5.8 教师评价与申诉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教师可以查看小组项目过程报告和成员贡献分析。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教师可以对异常数据添加说明，例如成员因病请假或任务临时调整。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学生可以在规定时间内对贡献分析结果提交申诉。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教师可以接受、驳回或要求补充材料。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系统应保存申诉时间、申诉内容、处理意见和处理人。</w:t>
      </w:r>
    </w:p>
    <w:p>
      <w:pPr>
        <w:pStyle w:val="Heading2"/>
        <w:keepNext/>
      </w:pPr>
      <w:r>
        <w:rPr>
          <w:rFonts w:ascii="宋体" w:hAnsi="宋体" w:eastAsia="宋体"/>
          <w:b/>
          <w:color w:val="000000"/>
          <w:sz w:val="26"/>
        </w:rPr>
        <w:t>5.9 报告与数据导出</w:t>
      </w:r>
    </w:p>
    <w:p>
      <w:r>
        <w:rPr>
          <w:rFonts w:ascii="宋体" w:hAnsi="宋体" w:eastAsia="宋体"/>
          <w:b w:val="0"/>
          <w:color w:val="000000"/>
          <w:sz w:val="22"/>
        </w:rPr>
        <w:t>系统应支持导出项目过程报告，内容至少包括项目基本信息、任务完成情况、风险记录、成员工作记录汇总和贡献分析结果，并标注生成时间和数据范围。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6. 非功能需求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易用性：使用清晰的状态颜色和文字说明，学生能快速更新任务，教师能快速定位异常。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可解释性：风险预警和贡献分析均展示计算依据，评价调整必须留下记录。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安全性：采用基于角色的访问控制，学生不能查看其他小组内部记录和贡献分析。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可靠性：关键数据不能因页面刷新或短暂网络异常而丢失，并应支持备份。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可维护性：风险规则、贡献指标和权重尽量配置化，便于适配不同课程。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7. 初步技术方案</w:t>
      </w:r>
    </w:p>
    <w:p>
      <w:r>
        <w:rPr>
          <w:rFonts w:ascii="宋体" w:hAnsi="宋体" w:eastAsia="宋体"/>
          <w:b w:val="0"/>
          <w:color w:val="000000"/>
          <w:sz w:val="22"/>
        </w:rPr>
        <w:t>系统可以采用前后端分离架构：后端负责用户权限、项目任务、风险计算、贡献分析和报告接口；前端负责项目看板、任务管理、风险展示和贡献明细；数据库负责保存项目、任务、记录、证据、评价和操作历史。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后端：Spring Boot；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前端：Vue；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数据库：MySQL；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权限：基于角色和项目成员关系控制访问；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文件：本地文件存储或对象存储；</w:t>
      </w:r>
    </w:p>
    <w:p>
      <w:pPr>
        <w:pStyle w:val="ListBullet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部署：Docker。</w:t>
      </w:r>
    </w:p>
    <w:p>
      <w:r>
        <w:rPr>
          <w:rFonts w:ascii="宋体" w:hAnsi="宋体" w:eastAsia="宋体"/>
          <w:b w:val="0"/>
          <w:color w:val="000000"/>
          <w:sz w:val="22"/>
        </w:rPr>
        <w:t>项目第一阶段采用规则化风险识别，不直接引入机器学习。等任务、日志和成果数据积累后，再考虑使用历史数据优化风险阈值。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8. 迭代计划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第一阶段：最小可用版本。完成登录、课程项目、小组成员、任务分工、任务状态和基础进度看板。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第二阶段：过程记录与风险预警。完成工作记录、成果证据、任务依赖、逾期检测和长期无活动检测。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第三阶段：贡献分析与教师评价。完成贡献指标、权重配置、成员贡献明细、教师修正和学生申诉。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第四阶段：报告与展示优化。完成阶段报告导出、操作历史、数据可视化和最终答辩演示。</w:t>
      </w:r>
    </w:p>
    <w:p>
      <w:pPr>
        <w:pStyle w:val="Heading1"/>
        <w:keepNext/>
      </w:pPr>
      <w:r>
        <w:rPr>
          <w:rFonts w:ascii="宋体" w:hAnsi="宋体" w:eastAsia="宋体"/>
          <w:b/>
          <w:color w:val="000000"/>
          <w:sz w:val="32"/>
        </w:rPr>
        <w:t>9. 验收标准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教师能够创建课程项目并建立小组。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学生能够查看任务、更新进度、填写工作记录并提交成果证据。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系统能够识别至少三类风险，并说明触发原因。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教师能够在一个页面查看项目总体进度和高风险任务。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系统能够根据可追溯的过程数据生成成员贡献明细。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学生能够查看贡献结果并提交申诉。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重要数据修改和评价调整能够查询操作历史。</w:t>
      </w:r>
    </w:p>
    <w:p>
      <w:pPr>
        <w:pStyle w:val="ListNumber"/>
        <w:spacing w:after="0" w:line="288" w:lineRule="auto"/>
        <w:ind w:left="312"/>
      </w:pPr>
      <w:r>
        <w:rPr>
          <w:rFonts w:ascii="宋体" w:hAnsi="宋体" w:eastAsia="宋体"/>
          <w:b w:val="0"/>
          <w:color w:val="000000"/>
          <w:sz w:val="22"/>
        </w:rPr>
        <w:t>系统能够导出一份包含进度、风险和贡献分析的项目报告。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  <w:jc w:val="center"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面向课程小组项目的进度风险预警与贡献分析系统 需求说明书</dc:title>
  <dc:subject>课程小组项目管理与过程评价</dc:subject>
  <dc:creator>课程项目小组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